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Zhaopeng (Jefferson) Qu</w:t>
      </w:r>
    </w:p>
    <w:p>
      <w:r>
        <w:t>Email: Jeffersonqu0428@gmail.com | Phone: (709) 631-3927</w:t>
      </w:r>
    </w:p>
    <w:p>
      <w:r>
        <w:t>Portfolio: https://jeffersonqu1.github.io/jefferson-resume</w:t>
      </w:r>
    </w:p>
    <w:p>
      <w:pPr>
        <w:pStyle w:val="Heading1"/>
      </w:pPr>
      <w:r>
        <w:t>Professional Summary</w:t>
      </w:r>
    </w:p>
    <w:p>
      <w:r>
        <w:t>Software Developer experienced in building scalable cloud applications, microservices, and full-stack web systems. Skilled in React, C#, Node.js, and SQL-based database systems with hands-on experience designing APIs and implementing CI/CD pipelines in Azure environments. Experienced in developing AI-powered applications and agent-based systems using Claude Code, including multi-agent architectures, tool integrations, and workflow automation solutions.</w:t>
      </w:r>
    </w:p>
    <w:p>
      <w:pPr>
        <w:pStyle w:val="Heading1"/>
      </w:pPr>
      <w:r>
        <w:t>Technical Skills</w:t>
      </w:r>
    </w:p>
    <w:p>
      <w:r>
        <w:t>Programming: Python, C#, JavaScript, TypeScript, PHP, Java</w:t>
      </w:r>
    </w:p>
    <w:p>
      <w:r>
        <w:t>Web Development: React, Node.js, Express, HTML5, CSS3, SCSS, jQuery, Bootstrap</w:t>
      </w:r>
    </w:p>
    <w:p>
      <w:r>
        <w:t>AI &amp; Agent Development: Claude Code, Sub-Agent Architecture, AI Agents, Prompt Engineering, Tool-based Workflows</w:t>
      </w:r>
    </w:p>
    <w:p>
      <w:r>
        <w:t>Cloud &amp; DevOps: Azure DevOps, Azure Pipelines, AWS, Cloudflare, CI/CD Automation</w:t>
      </w:r>
    </w:p>
    <w:p>
      <w:r>
        <w:t>Databases: Microsoft SQL Server, MySQL, MongoDB, Graph Databases</w:t>
      </w:r>
    </w:p>
    <w:p>
      <w:r>
        <w:t>Tools: Git, Bitbucket, Jenkins, NPM, Yarn, Composer, .NET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Software Developer — Genoa Design International, Mount Pearl NL</w:t>
      </w:r>
    </w:p>
    <w:p>
      <w:r>
        <w:t>Sept 2022 – Present</w:t>
      </w:r>
    </w:p>
    <w:p>
      <w:pPr>
        <w:pStyle w:val="ListBullet"/>
      </w:pPr>
      <w:r>
        <w:t>Developed and maintained cloud-based microservices focused on scalability and reliability.</w:t>
      </w:r>
    </w:p>
    <w:p>
      <w:pPr>
        <w:pStyle w:val="ListBullet"/>
      </w:pPr>
      <w:r>
        <w:t>Built RESTful API services using C# and .NET for enterprise internal systems.</w:t>
      </w:r>
    </w:p>
    <w:p>
      <w:pPr>
        <w:pStyle w:val="ListBullet"/>
      </w:pPr>
      <w:r>
        <w:t>Designed and optimized Microsoft SQL Server database models for complex application workflows.</w:t>
      </w:r>
    </w:p>
    <w:p>
      <w:pPr>
        <w:pStyle w:val="ListBullet"/>
      </w:pPr>
      <w:r>
        <w:t>Implemented CI/CD pipelines using Azure DevOps and Azure Pipelines.</w:t>
      </w:r>
    </w:p>
    <w:p>
      <w:pPr>
        <w:pStyle w:val="ListBullet"/>
      </w:pPr>
      <w:r>
        <w:t>Performed unit and integration testing using xUnit to ensure code quality.</w:t>
      </w:r>
    </w:p>
    <w:p>
      <w:pPr>
        <w:pStyle w:val="ListBullet"/>
      </w:pPr>
      <w:r>
        <w:t>Participated in the full Agile development lifecycle from requirement analysis to deployment.</w:t>
      </w:r>
    </w:p>
    <w:p>
      <w:pPr>
        <w:pStyle w:val="ListBullet"/>
      </w:pPr>
      <w:r>
        <w:t>Built experimental AI applications using Claude Code to automate development workflows and knowledge retrieval.</w:t>
      </w:r>
    </w:p>
    <w:p>
      <w:pPr>
        <w:pStyle w:val="ListBullet"/>
      </w:pPr>
      <w:r>
        <w:t>Designed agent-based systems using skills, tools, and sub-agent architectures.</w:t>
      </w:r>
    </w:p>
    <w:p>
      <w:pPr>
        <w:pStyle w:val="Heading2"/>
      </w:pPr>
      <w:r>
        <w:t>Full Stack Web Developer — WaterWerks Agency, St. John’s NL</w:t>
      </w:r>
    </w:p>
    <w:p>
      <w:r>
        <w:t>Oct 2021 – Jul 2022</w:t>
      </w:r>
    </w:p>
    <w:p>
      <w:pPr>
        <w:pStyle w:val="ListBullet"/>
      </w:pPr>
      <w:r>
        <w:t>Delivered full-stack web development solutions across multiple production websites.</w:t>
      </w:r>
    </w:p>
    <w:p>
      <w:pPr>
        <w:pStyle w:val="ListBullet"/>
      </w:pPr>
      <w:r>
        <w:t>Maintained and enhanced large-scale applications by implementing new features and performance improvements.</w:t>
      </w:r>
    </w:p>
    <w:p>
      <w:pPr>
        <w:pStyle w:val="ListBullet"/>
      </w:pPr>
      <w:r>
        <w:t>Developed reusable WordPress block-based themes for scalable projects.</w:t>
      </w:r>
    </w:p>
    <w:p>
      <w:pPr>
        <w:pStyle w:val="ListBullet"/>
      </w:pPr>
      <w:r>
        <w:t>Built single-page applications using React and MongoDB.</w:t>
      </w:r>
    </w:p>
    <w:p>
      <w:pPr>
        <w:pStyle w:val="ListBullet"/>
      </w:pPr>
      <w:r>
        <w:t>Developed backend services using Node.js and Express.</w:t>
      </w:r>
    </w:p>
    <w:p>
      <w:pPr>
        <w:pStyle w:val="Heading2"/>
      </w:pPr>
      <w:r>
        <w:t>Full Stack Web Developer — JAC.We Create, St. John’s NL</w:t>
      </w:r>
    </w:p>
    <w:p>
      <w:r>
        <w:t>Dec 2020 – Sept 2021</w:t>
      </w:r>
    </w:p>
    <w:p>
      <w:pPr>
        <w:pStyle w:val="ListBullet"/>
      </w:pPr>
      <w:r>
        <w:t>Executed full-stack development for multiple web projects.</w:t>
      </w:r>
    </w:p>
    <w:p>
      <w:pPr>
        <w:pStyle w:val="ListBullet"/>
      </w:pPr>
      <w:r>
        <w:t>Maintained and improved large-scale client websites.</w:t>
      </w:r>
    </w:p>
    <w:p>
      <w:pPr>
        <w:pStyle w:val="ListBullet"/>
      </w:pPr>
      <w:r>
        <w:t>Built modular WordPress themes with advanced reusable blocks.</w:t>
      </w:r>
    </w:p>
    <w:p>
      <w:pPr>
        <w:pStyle w:val="ListBullet"/>
      </w:pPr>
      <w:r>
        <w:t>Managed hosting infrastructure using AWS, Cloudflare, and cPanel.</w:t>
      </w:r>
    </w:p>
    <w:p>
      <w:pPr>
        <w:pStyle w:val="Heading1"/>
      </w:pPr>
      <w:r>
        <w:t>AI Projects</w:t>
      </w:r>
    </w:p>
    <w:p>
      <w:pPr>
        <w:pStyle w:val="Heading2"/>
      </w:pPr>
      <w:r>
        <w:t>AI-Assisted 3D Model Viewer (Claude Code Multi-Agent Project)</w:t>
      </w:r>
    </w:p>
    <w:p>
      <w:r>
        <w:t>Designed an AI-assisted development workflow for building a web-based 3D GLB model viewer using React, Three.js, and Vite. The project demonstrates how Claude Code sub-agents can coordinate parallel development tasks.</w:t>
      </w:r>
    </w:p>
    <w:p>
      <w:pPr>
        <w:pStyle w:val="ListBullet"/>
      </w:pPr>
      <w:r>
        <w:t>Designed a multi-agent architecture where an orchestrator coordinates multiple sub-agents responsible for different modules.</w:t>
      </w:r>
    </w:p>
    <w:p>
      <w:pPr>
        <w:pStyle w:val="ListBullet"/>
      </w:pPr>
      <w:r>
        <w:t>Implemented agent task breakdown including project scaffolding, 3D rendering engine, animation system, UI shell, file handling, and integration layers.</w:t>
      </w:r>
    </w:p>
    <w:p>
      <w:pPr>
        <w:pStyle w:val="ListBullet"/>
      </w:pPr>
      <w:r>
        <w:t>Leveraged React Three Fiber and Three.js to render and interact with GLB/GLTF models directly in the browser.</w:t>
      </w:r>
    </w:p>
    <w:p>
      <w:pPr>
        <w:pStyle w:val="ListBullet"/>
      </w:pPr>
      <w:r>
        <w:t>Implemented features including drag-and-drop model loading, orbit/pan/zoom camera controls, HDRI lighting environments, animation playback, and model inspection tools.</w:t>
      </w:r>
    </w:p>
    <w:p>
      <w:pPr>
        <w:pStyle w:val="ListBullet"/>
      </w:pPr>
      <w:r>
        <w:t>Used Zustand state management to integrate independent modules built by separate agents.</w:t>
      </w:r>
    </w:p>
    <w:p>
      <w:pPr>
        <w:pStyle w:val="ListBullet"/>
      </w:pPr>
      <w:r>
        <w:t>Demonstrated how AI agents can parallelize development tasks to accelerate software development workflows.</w:t>
      </w:r>
    </w:p>
    <w:p>
      <w:pPr>
        <w:pStyle w:val="Heading1"/>
      </w:pPr>
      <w:r>
        <w:t>Education</w:t>
      </w:r>
    </w:p>
    <w:p>
      <w:r>
        <w:t>Master of Applied Science — Computer Engineering</w:t>
      </w:r>
    </w:p>
    <w:p>
      <w:r>
        <w:t>Memorial University of Newfoundland, St. John’s NL</w:t>
      </w:r>
    </w:p>
    <w:p>
      <w:r>
        <w:t>Bachelor of Computer Science</w:t>
      </w:r>
    </w:p>
    <w:p>
      <w:r>
        <w:t>Vellore Institute of Technology,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